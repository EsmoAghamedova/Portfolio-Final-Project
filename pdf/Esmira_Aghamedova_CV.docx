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3D7DD" w:themeColor="text2" w:themeTint="33"/>
  <w:body>
    <w:p w:rsidR="00D00F1D" w:rsidRDefault="00000000">
      <w:pPr>
        <w:pStyle w:val="Title"/>
      </w:pPr>
      <w:r>
        <w:rPr>
          <w:rFonts w:ascii="Segoe UI Emoji" w:hAnsi="Segoe UI Emoji" w:cs="Segoe UI Emoji"/>
        </w:rPr>
        <w:t>📄</w:t>
      </w:r>
      <w:r>
        <w:t xml:space="preserve"> Esmira Aghamedova</w:t>
      </w:r>
    </w:p>
    <w:p w:rsidR="00D00F1D" w:rsidRDefault="00000000">
      <w:r>
        <w:rPr>
          <w:rFonts w:ascii="Segoe UI Emoji" w:hAnsi="Segoe UI Emoji" w:cs="Segoe UI Emoji"/>
        </w:rPr>
        <w:t>📍</w:t>
      </w:r>
      <w:r>
        <w:t xml:space="preserve"> Tbilisi, Georgia</w:t>
      </w:r>
    </w:p>
    <w:p w:rsidR="00D00F1D" w:rsidRDefault="00000000">
      <w:r>
        <w:rPr>
          <w:rFonts w:ascii="Segoe UI Emoji" w:hAnsi="Segoe UI Emoji" w:cs="Segoe UI Emoji"/>
        </w:rPr>
        <w:t>📧</w:t>
      </w:r>
      <w:r>
        <w:t xml:space="preserve"> esmiraxxx@gmail.com</w:t>
      </w:r>
    </w:p>
    <w:p w:rsidR="00D00F1D" w:rsidRDefault="00000000">
      <w:r>
        <w:rPr>
          <w:rFonts w:ascii="Segoe UI Emoji" w:hAnsi="Segoe UI Emoji" w:cs="Segoe UI Emoji"/>
        </w:rPr>
        <w:t>📱</w:t>
      </w:r>
      <w:r>
        <w:t xml:space="preserve"> +995 5XX XX XX XX</w:t>
      </w:r>
    </w:p>
    <w:p w:rsidR="00D00F1D" w:rsidRDefault="00000000">
      <w:r>
        <w:rPr>
          <w:rFonts w:ascii="Segoe UI Emoji" w:hAnsi="Segoe UI Emoji" w:cs="Segoe UI Emoji"/>
        </w:rPr>
        <w:t>🌐</w:t>
      </w:r>
      <w:r>
        <w:t xml:space="preserve"> GitHub: https://github.com/esmira-dev</w:t>
      </w:r>
    </w:p>
    <w:p w:rsidR="00D00F1D" w:rsidRDefault="00000000">
      <w:r>
        <w:rPr>
          <w:rFonts w:ascii="Segoe UI Emoji" w:hAnsi="Segoe UI Emoji" w:cs="Segoe UI Emoji"/>
        </w:rPr>
        <w:t>🌐</w:t>
      </w:r>
      <w:r>
        <w:t xml:space="preserve"> Portfolio: https://yourportfolio.com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📝</w:t>
      </w:r>
      <w:r>
        <w:rPr>
          <w:b/>
          <w:sz w:val="28"/>
        </w:rPr>
        <w:t xml:space="preserve"> Profile</w:t>
      </w:r>
    </w:p>
    <w:p w:rsidR="00D00F1D" w:rsidRDefault="00000000">
      <w:r>
        <w:t>Motivated and creative junior web developer with a strong interest in front-end development and UI design. Skilled in building responsive websites using HTML and CSS, with growing experience in JavaScript and Figma. Eager to learn, build real projects, and grow into a professional developer.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💡</w:t>
      </w:r>
      <w:r>
        <w:rPr>
          <w:b/>
          <w:sz w:val="28"/>
        </w:rPr>
        <w:t xml:space="preserve"> Skills</w:t>
      </w:r>
    </w:p>
    <w:p w:rsidR="00D00F1D" w:rsidRDefault="00000000">
      <w:r>
        <w:t>Technical:</w:t>
      </w:r>
    </w:p>
    <w:p w:rsidR="00D00F1D" w:rsidRDefault="00000000">
      <w:pPr>
        <w:pStyle w:val="ListBullet"/>
      </w:pPr>
      <w:r>
        <w:t>HTML5</w:t>
      </w:r>
    </w:p>
    <w:p w:rsidR="00D00F1D" w:rsidRDefault="00000000">
      <w:pPr>
        <w:pStyle w:val="ListBullet"/>
      </w:pPr>
      <w:r>
        <w:t>CSS3</w:t>
      </w:r>
    </w:p>
    <w:p w:rsidR="00D00F1D" w:rsidRDefault="00000000">
      <w:pPr>
        <w:pStyle w:val="ListBullet"/>
      </w:pPr>
      <w:r>
        <w:t>Responsive Design</w:t>
      </w:r>
    </w:p>
    <w:p w:rsidR="00D00F1D" w:rsidRDefault="00000000">
      <w:pPr>
        <w:pStyle w:val="ListBullet"/>
      </w:pPr>
      <w:r>
        <w:t>Figma (Wireframing &amp; Prototyping)</w:t>
      </w:r>
    </w:p>
    <w:p w:rsidR="00D00F1D" w:rsidRDefault="00000000">
      <w:pPr>
        <w:pStyle w:val="ListBullet"/>
      </w:pPr>
      <w:r>
        <w:t>Git &amp; GitHub</w:t>
      </w:r>
    </w:p>
    <w:p w:rsidR="00D00F1D" w:rsidRDefault="00000000">
      <w:pPr>
        <w:pStyle w:val="ListBullet"/>
      </w:pPr>
      <w:r>
        <w:t>JavaScript (Basic)</w:t>
      </w:r>
    </w:p>
    <w:p w:rsidR="00D00F1D" w:rsidRDefault="00000000">
      <w:r>
        <w:t>Soft:</w:t>
      </w:r>
    </w:p>
    <w:p w:rsidR="00D00F1D" w:rsidRDefault="00000000">
      <w:pPr>
        <w:pStyle w:val="ListBullet"/>
      </w:pPr>
      <w:r>
        <w:t>Communication</w:t>
      </w:r>
    </w:p>
    <w:p w:rsidR="00D00F1D" w:rsidRDefault="00000000">
      <w:pPr>
        <w:pStyle w:val="ListBullet"/>
      </w:pPr>
      <w:r>
        <w:t>Time Management</w:t>
      </w:r>
    </w:p>
    <w:p w:rsidR="00D00F1D" w:rsidRDefault="00000000">
      <w:pPr>
        <w:pStyle w:val="ListBullet"/>
      </w:pPr>
      <w:r>
        <w:t>Creativity</w:t>
      </w:r>
    </w:p>
    <w:p w:rsidR="00D00F1D" w:rsidRDefault="00000000">
      <w:pPr>
        <w:pStyle w:val="ListBullet"/>
      </w:pPr>
      <w:r>
        <w:t>Teamwork</w:t>
      </w:r>
    </w:p>
    <w:p w:rsidR="00D00F1D" w:rsidRDefault="00000000">
      <w:pPr>
        <w:pStyle w:val="ListBullet"/>
      </w:pPr>
      <w:r>
        <w:t>Problem Solving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💻</w:t>
      </w:r>
      <w:r>
        <w:rPr>
          <w:b/>
          <w:sz w:val="28"/>
        </w:rPr>
        <w:t xml:space="preserve"> Projects</w:t>
      </w:r>
    </w:p>
    <w:p w:rsidR="00D00F1D" w:rsidRDefault="00000000">
      <w:r>
        <w:rPr>
          <w:rFonts w:ascii="Segoe UI Emoji" w:hAnsi="Segoe UI Emoji" w:cs="Segoe UI Emoji"/>
        </w:rPr>
        <w:t>🌐</w:t>
      </w:r>
      <w:r>
        <w:t xml:space="preserve"> Portfolio Website</w:t>
      </w:r>
    </w:p>
    <w:p w:rsidR="00D00F1D" w:rsidRDefault="00000000">
      <w:r>
        <w:t>Personal site (5 pages) built with HTML/CSS</w:t>
      </w:r>
      <w:r>
        <w:br/>
        <w:t>Responsive, custom design</w:t>
      </w:r>
      <w:r>
        <w:br/>
      </w:r>
      <w:r>
        <w:rPr>
          <w:rFonts w:ascii="Segoe UI Emoji" w:hAnsi="Segoe UI Emoji" w:cs="Segoe UI Emoji"/>
        </w:rPr>
        <w:t>🔗</w:t>
      </w:r>
      <w:r>
        <w:t xml:space="preserve"> Live: your-link.com | </w:t>
      </w:r>
      <w:r>
        <w:rPr>
          <w:rFonts w:ascii="Segoe UI Emoji" w:hAnsi="Segoe UI Emoji" w:cs="Segoe UI Emoji"/>
        </w:rPr>
        <w:t>💻</w:t>
      </w:r>
      <w:r>
        <w:t xml:space="preserve"> Code: GitHub</w:t>
      </w:r>
    </w:p>
    <w:p w:rsidR="00D00F1D" w:rsidRDefault="00000000">
      <w:r>
        <w:rPr>
          <w:rFonts w:ascii="Segoe UI Emoji" w:hAnsi="Segoe UI Emoji" w:cs="Segoe UI Emoji"/>
        </w:rPr>
        <w:t>🧩</w:t>
      </w:r>
      <w:r>
        <w:t xml:space="preserve"> Landing Page Clone</w:t>
      </w:r>
    </w:p>
    <w:p w:rsidR="00D00F1D" w:rsidRDefault="00000000">
      <w:r>
        <w:t>Figma → HTML/CSS using Flexbox &amp; Grid</w:t>
      </w:r>
    </w:p>
    <w:p w:rsidR="00D00F1D" w:rsidRDefault="00000000">
      <w:r>
        <w:rPr>
          <w:rFonts w:ascii="Segoe UI Emoji" w:hAnsi="Segoe UI Emoji" w:cs="Segoe UI Emoji"/>
        </w:rPr>
        <w:lastRenderedPageBreak/>
        <w:t>📝</w:t>
      </w:r>
      <w:r>
        <w:t xml:space="preserve"> To</w:t>
      </w:r>
      <w:r>
        <w:rPr>
          <w:rFonts w:ascii="Cambria Math" w:hAnsi="Cambria Math" w:cs="Cambria Math"/>
        </w:rPr>
        <w:t>‑</w:t>
      </w:r>
      <w:r>
        <w:t>Do List (optional)</w:t>
      </w:r>
    </w:p>
    <w:p w:rsidR="00D00F1D" w:rsidRDefault="00000000">
      <w:r>
        <w:t>Simple JS CRUD app practicing DOM manipulation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🎓</w:t>
      </w:r>
      <w:r>
        <w:rPr>
          <w:b/>
          <w:sz w:val="28"/>
        </w:rPr>
        <w:t xml:space="preserve"> Certificates</w:t>
      </w:r>
    </w:p>
    <w:p w:rsidR="00D00F1D" w:rsidRDefault="00000000">
      <w:pPr>
        <w:pStyle w:val="ListBullet"/>
      </w:pPr>
      <w:r>
        <w:t>HTML &amp; CSS Basics – CodeAcademy, June</w:t>
      </w:r>
      <w:r>
        <w:rPr>
          <w:rFonts w:ascii="Arial" w:hAnsi="Arial" w:cs="Arial"/>
        </w:rPr>
        <w:t> </w:t>
      </w:r>
      <w:r>
        <w:t>2024</w:t>
      </w:r>
    </w:p>
    <w:p w:rsidR="00D00F1D" w:rsidRDefault="00000000">
      <w:pPr>
        <w:pStyle w:val="ListBullet"/>
      </w:pPr>
      <w:r>
        <w:t>Responsive Web Design – freeCodeCamp, March</w:t>
      </w:r>
      <w:r>
        <w:rPr>
          <w:rFonts w:ascii="Arial" w:hAnsi="Arial" w:cs="Arial"/>
        </w:rPr>
        <w:t> </w:t>
      </w:r>
      <w:r>
        <w:t>2025</w:t>
      </w:r>
    </w:p>
    <w:p w:rsidR="00D00F1D" w:rsidRDefault="00000000">
      <w:pPr>
        <w:pStyle w:val="ListBullet"/>
      </w:pPr>
      <w:r>
        <w:t>JavaScript Fundamentals – Fundamental</w:t>
      </w:r>
      <w:r>
        <w:rPr>
          <w:rFonts w:ascii="Arial" w:hAnsi="Arial" w:cs="Arial"/>
        </w:rPr>
        <w:t> </w:t>
      </w:r>
      <w:r>
        <w:t>Education, July</w:t>
      </w:r>
      <w:r>
        <w:rPr>
          <w:rFonts w:ascii="Arial" w:hAnsi="Arial" w:cs="Arial"/>
        </w:rPr>
        <w:t> </w:t>
      </w:r>
      <w:r>
        <w:t>2025</w:t>
      </w:r>
    </w:p>
    <w:p w:rsidR="00D00F1D" w:rsidRDefault="00000000">
      <w:pPr>
        <w:pStyle w:val="ListBullet"/>
      </w:pPr>
      <w:r>
        <w:t>Figma for Beginners – Coursera, Feb</w:t>
      </w:r>
      <w:r>
        <w:rPr>
          <w:rFonts w:ascii="Arial" w:hAnsi="Arial" w:cs="Arial"/>
        </w:rPr>
        <w:t> </w:t>
      </w:r>
      <w:r>
        <w:t>2025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📚</w:t>
      </w:r>
      <w:r>
        <w:rPr>
          <w:b/>
          <w:sz w:val="28"/>
        </w:rPr>
        <w:t xml:space="preserve"> Education</w:t>
      </w:r>
    </w:p>
    <w:p w:rsidR="00D00F1D" w:rsidRDefault="00000000">
      <w:r>
        <w:t>85th Public School of Tbilisi</w:t>
      </w:r>
    </w:p>
    <w:p w:rsidR="00D00F1D" w:rsidRDefault="00000000">
      <w:r>
        <w:t>Expected Graduation: 202</w:t>
      </w:r>
      <w:r w:rsidR="001E3F49">
        <w:t>7</w:t>
      </w:r>
    </w:p>
    <w:p w:rsidR="00D00F1D" w:rsidRDefault="00000000">
      <w:r>
        <w:rPr>
          <w:rFonts w:ascii="Segoe UI Emoji" w:hAnsi="Segoe UI Emoji" w:cs="Segoe UI Emoji"/>
          <w:b/>
          <w:sz w:val="28"/>
        </w:rPr>
        <w:t>🗣️</w:t>
      </w:r>
      <w:r>
        <w:rPr>
          <w:b/>
          <w:sz w:val="28"/>
        </w:rPr>
        <w:t xml:space="preserve"> Languages</w:t>
      </w:r>
    </w:p>
    <w:p w:rsidR="00D00F1D" w:rsidRDefault="00000000">
      <w:pPr>
        <w:pStyle w:val="ListBullet"/>
      </w:pPr>
      <w:r>
        <w:t>Azerbaijani – Native</w:t>
      </w:r>
    </w:p>
    <w:p w:rsidR="00D00F1D" w:rsidRDefault="00000000">
      <w:pPr>
        <w:pStyle w:val="ListBullet"/>
      </w:pPr>
      <w:r>
        <w:t>Georgian – Fluent</w:t>
      </w:r>
    </w:p>
    <w:p w:rsidR="00D00F1D" w:rsidRDefault="00000000">
      <w:pPr>
        <w:pStyle w:val="ListBullet"/>
      </w:pPr>
      <w:r>
        <w:t>English – Intermediate (actively improving)</w:t>
      </w:r>
    </w:p>
    <w:p w:rsidR="00D00F1D" w:rsidRDefault="00000000">
      <w:pPr>
        <w:pStyle w:val="ListBullet"/>
      </w:pPr>
      <w:r>
        <w:t>Turkish – Fluent</w:t>
      </w:r>
    </w:p>
    <w:p w:rsidR="00D00F1D" w:rsidRDefault="00000000">
      <w:pPr>
        <w:pStyle w:val="ListBullet"/>
      </w:pPr>
      <w:r>
        <w:t>Russian – Basic</w:t>
      </w:r>
    </w:p>
    <w:sectPr w:rsidR="00D00F1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11245680">
    <w:abstractNumId w:val="8"/>
  </w:num>
  <w:num w:numId="2" w16cid:durableId="1672181030">
    <w:abstractNumId w:val="6"/>
  </w:num>
  <w:num w:numId="3" w16cid:durableId="1257516218">
    <w:abstractNumId w:val="5"/>
  </w:num>
  <w:num w:numId="4" w16cid:durableId="456486904">
    <w:abstractNumId w:val="4"/>
  </w:num>
  <w:num w:numId="5" w16cid:durableId="378552222">
    <w:abstractNumId w:val="7"/>
  </w:num>
  <w:num w:numId="6" w16cid:durableId="1433865050">
    <w:abstractNumId w:val="3"/>
  </w:num>
  <w:num w:numId="7" w16cid:durableId="1501845706">
    <w:abstractNumId w:val="2"/>
  </w:num>
  <w:num w:numId="8" w16cid:durableId="27918543">
    <w:abstractNumId w:val="1"/>
  </w:num>
  <w:num w:numId="9" w16cid:durableId="1201671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hyphenationZone w:val="141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76EFD"/>
    <w:rsid w:val="001E3F49"/>
    <w:rsid w:val="0029639D"/>
    <w:rsid w:val="00326F90"/>
    <w:rsid w:val="009A77E2"/>
    <w:rsid w:val="00AA1D8D"/>
    <w:rsid w:val="00B47730"/>
    <w:rsid w:val="00BE534E"/>
    <w:rsid w:val="00CB0664"/>
    <w:rsid w:val="00D00F1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35CEC6"/>
  <w14:defaultImageDpi w14:val="300"/>
  <w15:docId w15:val="{251586D9-0BD5-420E-BD05-D4F513B3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34E"/>
  </w:style>
  <w:style w:type="paragraph" w:styleId="Heading1">
    <w:name w:val="heading 1"/>
    <w:basedOn w:val="Normal"/>
    <w:next w:val="Normal"/>
    <w:link w:val="Heading1Char"/>
    <w:uiPriority w:val="9"/>
    <w:qFormat/>
    <w:rsid w:val="00BE53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3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34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34E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34E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34E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34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34E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34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BE534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34E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534E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E534E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E53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34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34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534E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E534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34E"/>
    <w:rPr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34E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34E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34E"/>
  </w:style>
  <w:style w:type="character" w:customStyle="1" w:styleId="Heading7Char">
    <w:name w:val="Heading 7 Char"/>
    <w:basedOn w:val="DefaultParagraphFont"/>
    <w:link w:val="Heading7"/>
    <w:uiPriority w:val="9"/>
    <w:semiHidden/>
    <w:rsid w:val="00BE534E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34E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34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534E"/>
    <w:pPr>
      <w:spacing w:after="200" w:line="240" w:lineRule="auto"/>
    </w:pPr>
    <w:rPr>
      <w:i/>
      <w:iCs/>
      <w:color w:val="363D46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BE534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E534E"/>
    <w:rPr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34E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34E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BE534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E534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E534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E534E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BE534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534E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535353" w:themeColor="accent1" w:themeShade="BF"/>
    </w:rPr>
    <w:tblPr>
      <w:tblStyleRowBandSize w:val="1"/>
      <w:tblStyleColBandSize w:val="1"/>
      <w:tblBorders>
        <w:top w:val="single" w:sz="8" w:space="0" w:color="6F6F6F" w:themeColor="accent1"/>
        <w:bottom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6F6F" w:themeColor="accent1"/>
          <w:left w:val="nil"/>
          <w:bottom w:val="single" w:sz="8" w:space="0" w:color="6F6F6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F6F6F" w:themeColor="accent1"/>
          <w:left w:val="nil"/>
          <w:bottom w:val="single" w:sz="8" w:space="0" w:color="6F6F6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99970" w:themeColor="accent2" w:themeShade="BF"/>
    </w:rPr>
    <w:tblPr>
      <w:tblStyleRowBandSize w:val="1"/>
      <w:tblStyleColBandSize w:val="1"/>
      <w:tblBorders>
        <w:top w:val="single" w:sz="8" w:space="0" w:color="BFBFA5" w:themeColor="accent2"/>
        <w:bottom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FA5" w:themeColor="accent2"/>
          <w:left w:val="nil"/>
          <w:bottom w:val="single" w:sz="8" w:space="0" w:color="BFBFA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FA5" w:themeColor="accent2"/>
          <w:left w:val="nil"/>
          <w:bottom w:val="single" w:sz="8" w:space="0" w:color="BFBFA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C8B53E" w:themeColor="accent3" w:themeShade="BF"/>
    </w:rPr>
    <w:tblPr>
      <w:tblStyleRowBandSize w:val="1"/>
      <w:tblStyleColBandSize w:val="1"/>
      <w:tblBorders>
        <w:top w:val="single" w:sz="8" w:space="0" w:color="DCD084" w:themeColor="accent3"/>
        <w:bottom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D084" w:themeColor="accent3"/>
          <w:left w:val="nil"/>
          <w:bottom w:val="single" w:sz="8" w:space="0" w:color="DCD0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CD084" w:themeColor="accent3"/>
          <w:left w:val="nil"/>
          <w:bottom w:val="single" w:sz="8" w:space="0" w:color="DCD0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D49F20" w:themeColor="accent4" w:themeShade="BF"/>
    </w:rPr>
    <w:tblPr>
      <w:tblStyleRowBandSize w:val="1"/>
      <w:tblStyleColBandSize w:val="1"/>
      <w:tblBorders>
        <w:top w:val="single" w:sz="8" w:space="0" w:color="E7BF5F" w:themeColor="accent4"/>
        <w:bottom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F5F" w:themeColor="accent4"/>
          <w:left w:val="nil"/>
          <w:bottom w:val="single" w:sz="8" w:space="0" w:color="E7BF5F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BF5F" w:themeColor="accent4"/>
          <w:left w:val="nil"/>
          <w:bottom w:val="single" w:sz="8" w:space="0" w:color="E7BF5F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C37B15" w:themeColor="accent5" w:themeShade="BF"/>
    </w:rPr>
    <w:tblPr>
      <w:tblStyleRowBandSize w:val="1"/>
      <w:tblStyleColBandSize w:val="1"/>
      <w:tblBorders>
        <w:top w:val="single" w:sz="8" w:space="0" w:color="E9A039" w:themeColor="accent5"/>
        <w:bottom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A039" w:themeColor="accent5"/>
          <w:left w:val="nil"/>
          <w:bottom w:val="single" w:sz="8" w:space="0" w:color="E9A03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A039" w:themeColor="accent5"/>
          <w:left w:val="nil"/>
          <w:bottom w:val="single" w:sz="8" w:space="0" w:color="E9A03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9C5424" w:themeColor="accent6" w:themeShade="BF"/>
    </w:rPr>
    <w:tblPr>
      <w:tblStyleRowBandSize w:val="1"/>
      <w:tblStyleColBandSize w:val="1"/>
      <w:tblBorders>
        <w:top w:val="single" w:sz="8" w:space="0" w:color="CF7133" w:themeColor="accent6"/>
        <w:bottom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7133" w:themeColor="accent6"/>
          <w:left w:val="nil"/>
          <w:bottom w:val="single" w:sz="8" w:space="0" w:color="CF713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F7133" w:themeColor="accent6"/>
          <w:left w:val="nil"/>
          <w:bottom w:val="single" w:sz="8" w:space="0" w:color="CF713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band1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band1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band1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band1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band1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band1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  <w:insideH w:val="single" w:sz="8" w:space="0" w:color="6F6F6F" w:themeColor="accent1"/>
        <w:insideV w:val="single" w:sz="8" w:space="0" w:color="6F6F6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18" w:space="0" w:color="6F6F6F" w:themeColor="accent1"/>
          <w:right w:val="single" w:sz="8" w:space="0" w:color="6F6F6F" w:themeColor="accent1"/>
          <w:insideH w:val="nil"/>
          <w:insideV w:val="single" w:sz="8" w:space="0" w:color="6F6F6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H w:val="nil"/>
          <w:insideV w:val="single" w:sz="8" w:space="0" w:color="6F6F6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</w:tcPr>
    </w:tblStylePr>
    <w:tblStylePr w:type="band1Vert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</w:tcBorders>
        <w:shd w:val="clear" w:color="auto" w:fill="DBDBDB" w:themeFill="accent1" w:themeFillTint="3F"/>
      </w:tcPr>
    </w:tblStylePr>
    <w:tblStylePr w:type="band1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V w:val="single" w:sz="8" w:space="0" w:color="6F6F6F" w:themeColor="accent1"/>
        </w:tcBorders>
        <w:shd w:val="clear" w:color="auto" w:fill="DBDBDB" w:themeFill="accent1" w:themeFillTint="3F"/>
      </w:tcPr>
    </w:tblStylePr>
    <w:tblStylePr w:type="band2Horz">
      <w:tblPr/>
      <w:tcPr>
        <w:tcBorders>
          <w:top w:val="single" w:sz="8" w:space="0" w:color="6F6F6F" w:themeColor="accent1"/>
          <w:left w:val="single" w:sz="8" w:space="0" w:color="6F6F6F" w:themeColor="accent1"/>
          <w:bottom w:val="single" w:sz="8" w:space="0" w:color="6F6F6F" w:themeColor="accent1"/>
          <w:right w:val="single" w:sz="8" w:space="0" w:color="6F6F6F" w:themeColor="accent1"/>
          <w:insideV w:val="single" w:sz="8" w:space="0" w:color="6F6F6F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  <w:insideH w:val="single" w:sz="8" w:space="0" w:color="BFBFA5" w:themeColor="accent2"/>
        <w:insideV w:val="single" w:sz="8" w:space="0" w:color="BFBFA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18" w:space="0" w:color="BFBFA5" w:themeColor="accent2"/>
          <w:right w:val="single" w:sz="8" w:space="0" w:color="BFBFA5" w:themeColor="accent2"/>
          <w:insideH w:val="nil"/>
          <w:insideV w:val="single" w:sz="8" w:space="0" w:color="BFBFA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H w:val="nil"/>
          <w:insideV w:val="single" w:sz="8" w:space="0" w:color="BFBFA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</w:tcPr>
    </w:tblStylePr>
    <w:tblStylePr w:type="band1Vert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</w:tcBorders>
        <w:shd w:val="clear" w:color="auto" w:fill="EFEFE8" w:themeFill="accent2" w:themeFillTint="3F"/>
      </w:tcPr>
    </w:tblStylePr>
    <w:tblStylePr w:type="band1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V w:val="single" w:sz="8" w:space="0" w:color="BFBFA5" w:themeColor="accent2"/>
        </w:tcBorders>
        <w:shd w:val="clear" w:color="auto" w:fill="EFEFE8" w:themeFill="accent2" w:themeFillTint="3F"/>
      </w:tcPr>
    </w:tblStylePr>
    <w:tblStylePr w:type="band2Horz">
      <w:tblPr/>
      <w:tcPr>
        <w:tcBorders>
          <w:top w:val="single" w:sz="8" w:space="0" w:color="BFBFA5" w:themeColor="accent2"/>
          <w:left w:val="single" w:sz="8" w:space="0" w:color="BFBFA5" w:themeColor="accent2"/>
          <w:bottom w:val="single" w:sz="8" w:space="0" w:color="BFBFA5" w:themeColor="accent2"/>
          <w:right w:val="single" w:sz="8" w:space="0" w:color="BFBFA5" w:themeColor="accent2"/>
          <w:insideV w:val="single" w:sz="8" w:space="0" w:color="BFBFA5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  <w:insideH w:val="single" w:sz="8" w:space="0" w:color="DCD084" w:themeColor="accent3"/>
        <w:insideV w:val="single" w:sz="8" w:space="0" w:color="DCD0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18" w:space="0" w:color="DCD084" w:themeColor="accent3"/>
          <w:right w:val="single" w:sz="8" w:space="0" w:color="DCD084" w:themeColor="accent3"/>
          <w:insideH w:val="nil"/>
          <w:insideV w:val="single" w:sz="8" w:space="0" w:color="DCD0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H w:val="nil"/>
          <w:insideV w:val="single" w:sz="8" w:space="0" w:color="DCD0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</w:tcPr>
    </w:tblStylePr>
    <w:tblStylePr w:type="band1Vert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</w:tcBorders>
        <w:shd w:val="clear" w:color="auto" w:fill="F6F3E0" w:themeFill="accent3" w:themeFillTint="3F"/>
      </w:tcPr>
    </w:tblStylePr>
    <w:tblStylePr w:type="band1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V w:val="single" w:sz="8" w:space="0" w:color="DCD084" w:themeColor="accent3"/>
        </w:tcBorders>
        <w:shd w:val="clear" w:color="auto" w:fill="F6F3E0" w:themeFill="accent3" w:themeFillTint="3F"/>
      </w:tcPr>
    </w:tblStylePr>
    <w:tblStylePr w:type="band2Horz">
      <w:tblPr/>
      <w:tcPr>
        <w:tcBorders>
          <w:top w:val="single" w:sz="8" w:space="0" w:color="DCD084" w:themeColor="accent3"/>
          <w:left w:val="single" w:sz="8" w:space="0" w:color="DCD084" w:themeColor="accent3"/>
          <w:bottom w:val="single" w:sz="8" w:space="0" w:color="DCD084" w:themeColor="accent3"/>
          <w:right w:val="single" w:sz="8" w:space="0" w:color="DCD084" w:themeColor="accent3"/>
          <w:insideV w:val="single" w:sz="8" w:space="0" w:color="DCD084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  <w:insideH w:val="single" w:sz="8" w:space="0" w:color="E7BF5F" w:themeColor="accent4"/>
        <w:insideV w:val="single" w:sz="8" w:space="0" w:color="E7BF5F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18" w:space="0" w:color="E7BF5F" w:themeColor="accent4"/>
          <w:right w:val="single" w:sz="8" w:space="0" w:color="E7BF5F" w:themeColor="accent4"/>
          <w:insideH w:val="nil"/>
          <w:insideV w:val="single" w:sz="8" w:space="0" w:color="E7BF5F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H w:val="nil"/>
          <w:insideV w:val="single" w:sz="8" w:space="0" w:color="E7BF5F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</w:tcPr>
    </w:tblStylePr>
    <w:tblStylePr w:type="band1Vert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</w:tcBorders>
        <w:shd w:val="clear" w:color="auto" w:fill="F9EFD7" w:themeFill="accent4" w:themeFillTint="3F"/>
      </w:tcPr>
    </w:tblStylePr>
    <w:tblStylePr w:type="band1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V w:val="single" w:sz="8" w:space="0" w:color="E7BF5F" w:themeColor="accent4"/>
        </w:tcBorders>
        <w:shd w:val="clear" w:color="auto" w:fill="F9EFD7" w:themeFill="accent4" w:themeFillTint="3F"/>
      </w:tcPr>
    </w:tblStylePr>
    <w:tblStylePr w:type="band2Horz">
      <w:tblPr/>
      <w:tcPr>
        <w:tcBorders>
          <w:top w:val="single" w:sz="8" w:space="0" w:color="E7BF5F" w:themeColor="accent4"/>
          <w:left w:val="single" w:sz="8" w:space="0" w:color="E7BF5F" w:themeColor="accent4"/>
          <w:bottom w:val="single" w:sz="8" w:space="0" w:color="E7BF5F" w:themeColor="accent4"/>
          <w:right w:val="single" w:sz="8" w:space="0" w:color="E7BF5F" w:themeColor="accent4"/>
          <w:insideV w:val="single" w:sz="8" w:space="0" w:color="E7BF5F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  <w:insideH w:val="single" w:sz="8" w:space="0" w:color="E9A039" w:themeColor="accent5"/>
        <w:insideV w:val="single" w:sz="8" w:space="0" w:color="E9A03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18" w:space="0" w:color="E9A039" w:themeColor="accent5"/>
          <w:right w:val="single" w:sz="8" w:space="0" w:color="E9A039" w:themeColor="accent5"/>
          <w:insideH w:val="nil"/>
          <w:insideV w:val="single" w:sz="8" w:space="0" w:color="E9A03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H w:val="nil"/>
          <w:insideV w:val="single" w:sz="8" w:space="0" w:color="E9A03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</w:tcPr>
    </w:tblStylePr>
    <w:tblStylePr w:type="band1Vert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</w:tcBorders>
        <w:shd w:val="clear" w:color="auto" w:fill="F9E7CD" w:themeFill="accent5" w:themeFillTint="3F"/>
      </w:tcPr>
    </w:tblStylePr>
    <w:tblStylePr w:type="band1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V w:val="single" w:sz="8" w:space="0" w:color="E9A039" w:themeColor="accent5"/>
        </w:tcBorders>
        <w:shd w:val="clear" w:color="auto" w:fill="F9E7CD" w:themeFill="accent5" w:themeFillTint="3F"/>
      </w:tcPr>
    </w:tblStylePr>
    <w:tblStylePr w:type="band2Horz">
      <w:tblPr/>
      <w:tcPr>
        <w:tcBorders>
          <w:top w:val="single" w:sz="8" w:space="0" w:color="E9A039" w:themeColor="accent5"/>
          <w:left w:val="single" w:sz="8" w:space="0" w:color="E9A039" w:themeColor="accent5"/>
          <w:bottom w:val="single" w:sz="8" w:space="0" w:color="E9A039" w:themeColor="accent5"/>
          <w:right w:val="single" w:sz="8" w:space="0" w:color="E9A039" w:themeColor="accent5"/>
          <w:insideV w:val="single" w:sz="8" w:space="0" w:color="E9A03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  <w:insideH w:val="single" w:sz="8" w:space="0" w:color="CF7133" w:themeColor="accent6"/>
        <w:insideV w:val="single" w:sz="8" w:space="0" w:color="CF713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18" w:space="0" w:color="CF7133" w:themeColor="accent6"/>
          <w:right w:val="single" w:sz="8" w:space="0" w:color="CF7133" w:themeColor="accent6"/>
          <w:insideH w:val="nil"/>
          <w:insideV w:val="single" w:sz="8" w:space="0" w:color="CF713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H w:val="nil"/>
          <w:insideV w:val="single" w:sz="8" w:space="0" w:color="CF713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</w:tcPr>
    </w:tblStylePr>
    <w:tblStylePr w:type="band1Vert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</w:tcBorders>
        <w:shd w:val="clear" w:color="auto" w:fill="F3DBCC" w:themeFill="accent6" w:themeFillTint="3F"/>
      </w:tcPr>
    </w:tblStylePr>
    <w:tblStylePr w:type="band1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V w:val="single" w:sz="8" w:space="0" w:color="CF7133" w:themeColor="accent6"/>
        </w:tcBorders>
        <w:shd w:val="clear" w:color="auto" w:fill="F3DBCC" w:themeFill="accent6" w:themeFillTint="3F"/>
      </w:tcPr>
    </w:tblStylePr>
    <w:tblStylePr w:type="band2Horz">
      <w:tblPr/>
      <w:tcPr>
        <w:tcBorders>
          <w:top w:val="single" w:sz="8" w:space="0" w:color="CF7133" w:themeColor="accent6"/>
          <w:left w:val="single" w:sz="8" w:space="0" w:color="CF7133" w:themeColor="accent6"/>
          <w:bottom w:val="single" w:sz="8" w:space="0" w:color="CF7133" w:themeColor="accent6"/>
          <w:right w:val="single" w:sz="8" w:space="0" w:color="CF7133" w:themeColor="accent6"/>
          <w:insideV w:val="single" w:sz="8" w:space="0" w:color="CF7133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9393" w:themeColor="accent1" w:themeTint="BF"/>
        <w:left w:val="single" w:sz="8" w:space="0" w:color="939393" w:themeColor="accent1" w:themeTint="BF"/>
        <w:bottom w:val="single" w:sz="8" w:space="0" w:color="939393" w:themeColor="accent1" w:themeTint="BF"/>
        <w:right w:val="single" w:sz="8" w:space="0" w:color="939393" w:themeColor="accent1" w:themeTint="BF"/>
        <w:insideH w:val="single" w:sz="8" w:space="0" w:color="93939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9393" w:themeColor="accent1" w:themeTint="BF"/>
          <w:left w:val="single" w:sz="8" w:space="0" w:color="939393" w:themeColor="accent1" w:themeTint="BF"/>
          <w:bottom w:val="single" w:sz="8" w:space="0" w:color="939393" w:themeColor="accent1" w:themeTint="BF"/>
          <w:right w:val="single" w:sz="8" w:space="0" w:color="939393" w:themeColor="accent1" w:themeTint="BF"/>
          <w:insideH w:val="nil"/>
          <w:insideV w:val="nil"/>
        </w:tcBorders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9393" w:themeColor="accent1" w:themeTint="BF"/>
          <w:left w:val="single" w:sz="8" w:space="0" w:color="939393" w:themeColor="accent1" w:themeTint="BF"/>
          <w:bottom w:val="single" w:sz="8" w:space="0" w:color="939393" w:themeColor="accent1" w:themeTint="BF"/>
          <w:right w:val="single" w:sz="8" w:space="0" w:color="93939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DBD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CFBB" w:themeColor="accent2" w:themeTint="BF"/>
        <w:left w:val="single" w:sz="8" w:space="0" w:color="CFCFBB" w:themeColor="accent2" w:themeTint="BF"/>
        <w:bottom w:val="single" w:sz="8" w:space="0" w:color="CFCFBB" w:themeColor="accent2" w:themeTint="BF"/>
        <w:right w:val="single" w:sz="8" w:space="0" w:color="CFCFBB" w:themeColor="accent2" w:themeTint="BF"/>
        <w:insideH w:val="single" w:sz="8" w:space="0" w:color="CFCFB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FBB" w:themeColor="accent2" w:themeTint="BF"/>
          <w:left w:val="single" w:sz="8" w:space="0" w:color="CFCFBB" w:themeColor="accent2" w:themeTint="BF"/>
          <w:bottom w:val="single" w:sz="8" w:space="0" w:color="CFCFBB" w:themeColor="accent2" w:themeTint="BF"/>
          <w:right w:val="single" w:sz="8" w:space="0" w:color="CFCFBB" w:themeColor="accent2" w:themeTint="BF"/>
          <w:insideH w:val="nil"/>
          <w:insideV w:val="nil"/>
        </w:tcBorders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FBB" w:themeColor="accent2" w:themeTint="BF"/>
          <w:left w:val="single" w:sz="8" w:space="0" w:color="CFCFBB" w:themeColor="accent2" w:themeTint="BF"/>
          <w:bottom w:val="single" w:sz="8" w:space="0" w:color="CFCFBB" w:themeColor="accent2" w:themeTint="BF"/>
          <w:right w:val="single" w:sz="8" w:space="0" w:color="CFCFB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FE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4DBA2" w:themeColor="accent3" w:themeTint="BF"/>
        <w:left w:val="single" w:sz="8" w:space="0" w:color="E4DBA2" w:themeColor="accent3" w:themeTint="BF"/>
        <w:bottom w:val="single" w:sz="8" w:space="0" w:color="E4DBA2" w:themeColor="accent3" w:themeTint="BF"/>
        <w:right w:val="single" w:sz="8" w:space="0" w:color="E4DBA2" w:themeColor="accent3" w:themeTint="BF"/>
        <w:insideH w:val="single" w:sz="8" w:space="0" w:color="E4DB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DBA2" w:themeColor="accent3" w:themeTint="BF"/>
          <w:left w:val="single" w:sz="8" w:space="0" w:color="E4DBA2" w:themeColor="accent3" w:themeTint="BF"/>
          <w:bottom w:val="single" w:sz="8" w:space="0" w:color="E4DBA2" w:themeColor="accent3" w:themeTint="BF"/>
          <w:right w:val="single" w:sz="8" w:space="0" w:color="E4DBA2" w:themeColor="accent3" w:themeTint="BF"/>
          <w:insideH w:val="nil"/>
          <w:insideV w:val="nil"/>
        </w:tcBorders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DBA2" w:themeColor="accent3" w:themeTint="BF"/>
          <w:left w:val="single" w:sz="8" w:space="0" w:color="E4DBA2" w:themeColor="accent3" w:themeTint="BF"/>
          <w:bottom w:val="single" w:sz="8" w:space="0" w:color="E4DBA2" w:themeColor="accent3" w:themeTint="BF"/>
          <w:right w:val="single" w:sz="8" w:space="0" w:color="E4DB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3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3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CF87" w:themeColor="accent4" w:themeTint="BF"/>
        <w:left w:val="single" w:sz="8" w:space="0" w:color="EDCF87" w:themeColor="accent4" w:themeTint="BF"/>
        <w:bottom w:val="single" w:sz="8" w:space="0" w:color="EDCF87" w:themeColor="accent4" w:themeTint="BF"/>
        <w:right w:val="single" w:sz="8" w:space="0" w:color="EDCF87" w:themeColor="accent4" w:themeTint="BF"/>
        <w:insideH w:val="single" w:sz="8" w:space="0" w:color="EDCF8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CF87" w:themeColor="accent4" w:themeTint="BF"/>
          <w:left w:val="single" w:sz="8" w:space="0" w:color="EDCF87" w:themeColor="accent4" w:themeTint="BF"/>
          <w:bottom w:val="single" w:sz="8" w:space="0" w:color="EDCF87" w:themeColor="accent4" w:themeTint="BF"/>
          <w:right w:val="single" w:sz="8" w:space="0" w:color="EDCF87" w:themeColor="accent4" w:themeTint="BF"/>
          <w:insideH w:val="nil"/>
          <w:insideV w:val="nil"/>
        </w:tcBorders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CF87" w:themeColor="accent4" w:themeTint="BF"/>
          <w:left w:val="single" w:sz="8" w:space="0" w:color="EDCF87" w:themeColor="accent4" w:themeTint="BF"/>
          <w:bottom w:val="single" w:sz="8" w:space="0" w:color="EDCF87" w:themeColor="accent4" w:themeTint="BF"/>
          <w:right w:val="single" w:sz="8" w:space="0" w:color="EDCF8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FD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FD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B76A" w:themeColor="accent5" w:themeTint="BF"/>
        <w:left w:val="single" w:sz="8" w:space="0" w:color="EEB76A" w:themeColor="accent5" w:themeTint="BF"/>
        <w:bottom w:val="single" w:sz="8" w:space="0" w:color="EEB76A" w:themeColor="accent5" w:themeTint="BF"/>
        <w:right w:val="single" w:sz="8" w:space="0" w:color="EEB76A" w:themeColor="accent5" w:themeTint="BF"/>
        <w:insideH w:val="single" w:sz="8" w:space="0" w:color="EEB76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B76A" w:themeColor="accent5" w:themeTint="BF"/>
          <w:left w:val="single" w:sz="8" w:space="0" w:color="EEB76A" w:themeColor="accent5" w:themeTint="BF"/>
          <w:bottom w:val="single" w:sz="8" w:space="0" w:color="EEB76A" w:themeColor="accent5" w:themeTint="BF"/>
          <w:right w:val="single" w:sz="8" w:space="0" w:color="EEB76A" w:themeColor="accent5" w:themeTint="BF"/>
          <w:insideH w:val="nil"/>
          <w:insideV w:val="nil"/>
        </w:tcBorders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B76A" w:themeColor="accent5" w:themeTint="BF"/>
          <w:left w:val="single" w:sz="8" w:space="0" w:color="EEB76A" w:themeColor="accent5" w:themeTint="BF"/>
          <w:bottom w:val="single" w:sz="8" w:space="0" w:color="EEB76A" w:themeColor="accent5" w:themeTint="BF"/>
          <w:right w:val="single" w:sz="8" w:space="0" w:color="EEB76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7C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7C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B9466" w:themeColor="accent6" w:themeTint="BF"/>
        <w:left w:val="single" w:sz="8" w:space="0" w:color="DB9466" w:themeColor="accent6" w:themeTint="BF"/>
        <w:bottom w:val="single" w:sz="8" w:space="0" w:color="DB9466" w:themeColor="accent6" w:themeTint="BF"/>
        <w:right w:val="single" w:sz="8" w:space="0" w:color="DB9466" w:themeColor="accent6" w:themeTint="BF"/>
        <w:insideH w:val="single" w:sz="8" w:space="0" w:color="DB946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B9466" w:themeColor="accent6" w:themeTint="BF"/>
          <w:left w:val="single" w:sz="8" w:space="0" w:color="DB9466" w:themeColor="accent6" w:themeTint="BF"/>
          <w:bottom w:val="single" w:sz="8" w:space="0" w:color="DB9466" w:themeColor="accent6" w:themeTint="BF"/>
          <w:right w:val="single" w:sz="8" w:space="0" w:color="DB9466" w:themeColor="accent6" w:themeTint="BF"/>
          <w:insideH w:val="nil"/>
          <w:insideV w:val="nil"/>
        </w:tcBorders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9466" w:themeColor="accent6" w:themeTint="BF"/>
          <w:left w:val="single" w:sz="8" w:space="0" w:color="DB9466" w:themeColor="accent6" w:themeTint="BF"/>
          <w:bottom w:val="single" w:sz="8" w:space="0" w:color="DB9466" w:themeColor="accent6" w:themeTint="BF"/>
          <w:right w:val="single" w:sz="8" w:space="0" w:color="DB946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BC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BC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6F6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F6F6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FA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FA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CD0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CD0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BF5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BF5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A03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A03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713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F713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F6F6F" w:themeColor="accent1"/>
        <w:bottom w:val="single" w:sz="8" w:space="0" w:color="6F6F6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F6F6F" w:themeColor="accent1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6F6F6F" w:themeColor="accent1"/>
          <w:bottom w:val="single" w:sz="8" w:space="0" w:color="6F6F6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F6F6F" w:themeColor="accent1"/>
          <w:bottom w:val="single" w:sz="8" w:space="0" w:color="6F6F6F" w:themeColor="accent1"/>
        </w:tcBorders>
      </w:tcPr>
    </w:tblStylePr>
    <w:tblStylePr w:type="band1Vert">
      <w:tblPr/>
      <w:tcPr>
        <w:shd w:val="clear" w:color="auto" w:fill="DBDBDB" w:themeFill="accent1" w:themeFillTint="3F"/>
      </w:tcPr>
    </w:tblStylePr>
    <w:tblStylePr w:type="band1Horz">
      <w:tblPr/>
      <w:tcPr>
        <w:shd w:val="clear" w:color="auto" w:fill="DBDBDB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BFA5" w:themeColor="accent2"/>
        <w:bottom w:val="single" w:sz="8" w:space="0" w:color="BFBFA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BFA5" w:themeColor="accent2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BFBFA5" w:themeColor="accent2"/>
          <w:bottom w:val="single" w:sz="8" w:space="0" w:color="BFBFA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BFA5" w:themeColor="accent2"/>
          <w:bottom w:val="single" w:sz="8" w:space="0" w:color="BFBFA5" w:themeColor="accent2"/>
        </w:tcBorders>
      </w:tcPr>
    </w:tblStylePr>
    <w:tblStylePr w:type="band1Vert">
      <w:tblPr/>
      <w:tcPr>
        <w:shd w:val="clear" w:color="auto" w:fill="EFEFE8" w:themeFill="accent2" w:themeFillTint="3F"/>
      </w:tcPr>
    </w:tblStylePr>
    <w:tblStylePr w:type="band1Horz">
      <w:tblPr/>
      <w:tcPr>
        <w:shd w:val="clear" w:color="auto" w:fill="EFEFE8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CD084" w:themeColor="accent3"/>
        <w:bottom w:val="single" w:sz="8" w:space="0" w:color="DCD0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CD084" w:themeColor="accent3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DCD084" w:themeColor="accent3"/>
          <w:bottom w:val="single" w:sz="8" w:space="0" w:color="DCD0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CD084" w:themeColor="accent3"/>
          <w:bottom w:val="single" w:sz="8" w:space="0" w:color="DCD084" w:themeColor="accent3"/>
        </w:tcBorders>
      </w:tcPr>
    </w:tblStylePr>
    <w:tblStylePr w:type="band1Vert">
      <w:tblPr/>
      <w:tcPr>
        <w:shd w:val="clear" w:color="auto" w:fill="F6F3E0" w:themeFill="accent3" w:themeFillTint="3F"/>
      </w:tcPr>
    </w:tblStylePr>
    <w:tblStylePr w:type="band1Horz">
      <w:tblPr/>
      <w:tcPr>
        <w:shd w:val="clear" w:color="auto" w:fill="F6F3E0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BF5F" w:themeColor="accent4"/>
        <w:bottom w:val="single" w:sz="8" w:space="0" w:color="E7BF5F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BF5F" w:themeColor="accent4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E7BF5F" w:themeColor="accent4"/>
          <w:bottom w:val="single" w:sz="8" w:space="0" w:color="E7BF5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BF5F" w:themeColor="accent4"/>
          <w:bottom w:val="single" w:sz="8" w:space="0" w:color="E7BF5F" w:themeColor="accent4"/>
        </w:tcBorders>
      </w:tcPr>
    </w:tblStylePr>
    <w:tblStylePr w:type="band1Vert">
      <w:tblPr/>
      <w:tcPr>
        <w:shd w:val="clear" w:color="auto" w:fill="F9EFD7" w:themeFill="accent4" w:themeFillTint="3F"/>
      </w:tcPr>
    </w:tblStylePr>
    <w:tblStylePr w:type="band1Horz">
      <w:tblPr/>
      <w:tcPr>
        <w:shd w:val="clear" w:color="auto" w:fill="F9EFD7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9A039" w:themeColor="accent5"/>
        <w:bottom w:val="single" w:sz="8" w:space="0" w:color="E9A03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A039" w:themeColor="accent5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E9A039" w:themeColor="accent5"/>
          <w:bottom w:val="single" w:sz="8" w:space="0" w:color="E9A03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A039" w:themeColor="accent5"/>
          <w:bottom w:val="single" w:sz="8" w:space="0" w:color="E9A039" w:themeColor="accent5"/>
        </w:tcBorders>
      </w:tcPr>
    </w:tblStylePr>
    <w:tblStylePr w:type="band1Vert">
      <w:tblPr/>
      <w:tcPr>
        <w:shd w:val="clear" w:color="auto" w:fill="F9E7CD" w:themeFill="accent5" w:themeFillTint="3F"/>
      </w:tcPr>
    </w:tblStylePr>
    <w:tblStylePr w:type="band1Horz">
      <w:tblPr/>
      <w:tcPr>
        <w:shd w:val="clear" w:color="auto" w:fill="F9E7CD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F7133" w:themeColor="accent6"/>
        <w:bottom w:val="single" w:sz="8" w:space="0" w:color="CF713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F7133" w:themeColor="accent6"/>
        </w:tcBorders>
      </w:tcPr>
    </w:tblStylePr>
    <w:tblStylePr w:type="lastRow">
      <w:rPr>
        <w:b/>
        <w:bCs/>
        <w:color w:val="363D46" w:themeColor="text2"/>
      </w:rPr>
      <w:tblPr/>
      <w:tcPr>
        <w:tcBorders>
          <w:top w:val="single" w:sz="8" w:space="0" w:color="CF7133" w:themeColor="accent6"/>
          <w:bottom w:val="single" w:sz="8" w:space="0" w:color="CF713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F7133" w:themeColor="accent6"/>
          <w:bottom w:val="single" w:sz="8" w:space="0" w:color="CF7133" w:themeColor="accent6"/>
        </w:tcBorders>
      </w:tcPr>
    </w:tblStylePr>
    <w:tblStylePr w:type="band1Vert">
      <w:tblPr/>
      <w:tcPr>
        <w:shd w:val="clear" w:color="auto" w:fill="F3DBCC" w:themeFill="accent6" w:themeFillTint="3F"/>
      </w:tcPr>
    </w:tblStylePr>
    <w:tblStylePr w:type="band1Horz">
      <w:tblPr/>
      <w:tcPr>
        <w:shd w:val="clear" w:color="auto" w:fill="F3DBCC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F6F6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F6F6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F6F6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F6F6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DBD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FBFA5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BFA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BFA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FE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CD0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CD08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CD0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CD0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3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BF5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7BF5F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BF5F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BF5F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FD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A03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9A03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A03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A03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7C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F713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F7133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F713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F713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BC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39393" w:themeColor="accent1" w:themeTint="BF"/>
        <w:left w:val="single" w:sz="8" w:space="0" w:color="939393" w:themeColor="accent1" w:themeTint="BF"/>
        <w:bottom w:val="single" w:sz="8" w:space="0" w:color="939393" w:themeColor="accent1" w:themeTint="BF"/>
        <w:right w:val="single" w:sz="8" w:space="0" w:color="939393" w:themeColor="accent1" w:themeTint="BF"/>
        <w:insideH w:val="single" w:sz="8" w:space="0" w:color="939393" w:themeColor="accent1" w:themeTint="BF"/>
        <w:insideV w:val="single" w:sz="8" w:space="0" w:color="939393" w:themeColor="accent1" w:themeTint="BF"/>
      </w:tblBorders>
    </w:tblPr>
    <w:tcPr>
      <w:shd w:val="clear" w:color="auto" w:fill="DBDBD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939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shd w:val="clear" w:color="auto" w:fill="B7B7B7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CFBB" w:themeColor="accent2" w:themeTint="BF"/>
        <w:left w:val="single" w:sz="8" w:space="0" w:color="CFCFBB" w:themeColor="accent2" w:themeTint="BF"/>
        <w:bottom w:val="single" w:sz="8" w:space="0" w:color="CFCFBB" w:themeColor="accent2" w:themeTint="BF"/>
        <w:right w:val="single" w:sz="8" w:space="0" w:color="CFCFBB" w:themeColor="accent2" w:themeTint="BF"/>
        <w:insideH w:val="single" w:sz="8" w:space="0" w:color="CFCFBB" w:themeColor="accent2" w:themeTint="BF"/>
        <w:insideV w:val="single" w:sz="8" w:space="0" w:color="CFCFBB" w:themeColor="accent2" w:themeTint="BF"/>
      </w:tblBorders>
    </w:tblPr>
    <w:tcPr>
      <w:shd w:val="clear" w:color="auto" w:fill="EFEFE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FB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shd w:val="clear" w:color="auto" w:fill="DFDFD2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4DBA2" w:themeColor="accent3" w:themeTint="BF"/>
        <w:left w:val="single" w:sz="8" w:space="0" w:color="E4DBA2" w:themeColor="accent3" w:themeTint="BF"/>
        <w:bottom w:val="single" w:sz="8" w:space="0" w:color="E4DBA2" w:themeColor="accent3" w:themeTint="BF"/>
        <w:right w:val="single" w:sz="8" w:space="0" w:color="E4DBA2" w:themeColor="accent3" w:themeTint="BF"/>
        <w:insideH w:val="single" w:sz="8" w:space="0" w:color="E4DBA2" w:themeColor="accent3" w:themeTint="BF"/>
        <w:insideV w:val="single" w:sz="8" w:space="0" w:color="E4DBA2" w:themeColor="accent3" w:themeTint="BF"/>
      </w:tblBorders>
    </w:tblPr>
    <w:tcPr>
      <w:shd w:val="clear" w:color="auto" w:fill="F6F3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DB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DCF87" w:themeColor="accent4" w:themeTint="BF"/>
        <w:left w:val="single" w:sz="8" w:space="0" w:color="EDCF87" w:themeColor="accent4" w:themeTint="BF"/>
        <w:bottom w:val="single" w:sz="8" w:space="0" w:color="EDCF87" w:themeColor="accent4" w:themeTint="BF"/>
        <w:right w:val="single" w:sz="8" w:space="0" w:color="EDCF87" w:themeColor="accent4" w:themeTint="BF"/>
        <w:insideH w:val="single" w:sz="8" w:space="0" w:color="EDCF87" w:themeColor="accent4" w:themeTint="BF"/>
        <w:insideV w:val="single" w:sz="8" w:space="0" w:color="EDCF87" w:themeColor="accent4" w:themeTint="BF"/>
      </w:tblBorders>
    </w:tblPr>
    <w:tcPr>
      <w:shd w:val="clear" w:color="auto" w:fill="F9EFD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CF8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shd w:val="clear" w:color="auto" w:fill="F3DFAF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EEB76A" w:themeColor="accent5" w:themeTint="BF"/>
        <w:left w:val="single" w:sz="8" w:space="0" w:color="EEB76A" w:themeColor="accent5" w:themeTint="BF"/>
        <w:bottom w:val="single" w:sz="8" w:space="0" w:color="EEB76A" w:themeColor="accent5" w:themeTint="BF"/>
        <w:right w:val="single" w:sz="8" w:space="0" w:color="EEB76A" w:themeColor="accent5" w:themeTint="BF"/>
        <w:insideH w:val="single" w:sz="8" w:space="0" w:color="EEB76A" w:themeColor="accent5" w:themeTint="BF"/>
        <w:insideV w:val="single" w:sz="8" w:space="0" w:color="EEB76A" w:themeColor="accent5" w:themeTint="BF"/>
      </w:tblBorders>
    </w:tblPr>
    <w:tcPr>
      <w:shd w:val="clear" w:color="auto" w:fill="F9E7C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B76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shd w:val="clear" w:color="auto" w:fill="F4CF9C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B9466" w:themeColor="accent6" w:themeTint="BF"/>
        <w:left w:val="single" w:sz="8" w:space="0" w:color="DB9466" w:themeColor="accent6" w:themeTint="BF"/>
        <w:bottom w:val="single" w:sz="8" w:space="0" w:color="DB9466" w:themeColor="accent6" w:themeTint="BF"/>
        <w:right w:val="single" w:sz="8" w:space="0" w:color="DB9466" w:themeColor="accent6" w:themeTint="BF"/>
        <w:insideH w:val="single" w:sz="8" w:space="0" w:color="DB9466" w:themeColor="accent6" w:themeTint="BF"/>
        <w:insideV w:val="single" w:sz="8" w:space="0" w:color="DB9466" w:themeColor="accent6" w:themeTint="BF"/>
      </w:tblBorders>
    </w:tblPr>
    <w:tcPr>
      <w:shd w:val="clear" w:color="auto" w:fill="F3DBC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B946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shd w:val="clear" w:color="auto" w:fill="E7B899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F6F6F" w:themeColor="accent1"/>
        <w:left w:val="single" w:sz="8" w:space="0" w:color="6F6F6F" w:themeColor="accent1"/>
        <w:bottom w:val="single" w:sz="8" w:space="0" w:color="6F6F6F" w:themeColor="accent1"/>
        <w:right w:val="single" w:sz="8" w:space="0" w:color="6F6F6F" w:themeColor="accent1"/>
        <w:insideH w:val="single" w:sz="8" w:space="0" w:color="6F6F6F" w:themeColor="accent1"/>
        <w:insideV w:val="single" w:sz="8" w:space="0" w:color="6F6F6F" w:themeColor="accent1"/>
      </w:tblBorders>
    </w:tblPr>
    <w:tcPr>
      <w:shd w:val="clear" w:color="auto" w:fill="DBDBD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2E2" w:themeFill="accent1" w:themeFillTint="33"/>
      </w:tc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tcBorders>
          <w:insideH w:val="single" w:sz="6" w:space="0" w:color="6F6F6F" w:themeColor="accent1"/>
          <w:insideV w:val="single" w:sz="6" w:space="0" w:color="6F6F6F" w:themeColor="accent1"/>
        </w:tcBorders>
        <w:shd w:val="clear" w:color="auto" w:fill="B7B7B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FA5" w:themeColor="accent2"/>
        <w:left w:val="single" w:sz="8" w:space="0" w:color="BFBFA5" w:themeColor="accent2"/>
        <w:bottom w:val="single" w:sz="8" w:space="0" w:color="BFBFA5" w:themeColor="accent2"/>
        <w:right w:val="single" w:sz="8" w:space="0" w:color="BFBFA5" w:themeColor="accent2"/>
        <w:insideH w:val="single" w:sz="8" w:space="0" w:color="BFBFA5" w:themeColor="accent2"/>
        <w:insideV w:val="single" w:sz="8" w:space="0" w:color="BFBFA5" w:themeColor="accent2"/>
      </w:tblBorders>
    </w:tblPr>
    <w:tcPr>
      <w:shd w:val="clear" w:color="auto" w:fill="EFEFE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F8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EC" w:themeFill="accent2" w:themeFillTint="33"/>
      </w:tc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tcBorders>
          <w:insideH w:val="single" w:sz="6" w:space="0" w:color="BFBFA5" w:themeColor="accent2"/>
          <w:insideV w:val="single" w:sz="6" w:space="0" w:color="BFBFA5" w:themeColor="accent2"/>
        </w:tcBorders>
        <w:shd w:val="clear" w:color="auto" w:fill="DFDFD2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CD084" w:themeColor="accent3"/>
        <w:left w:val="single" w:sz="8" w:space="0" w:color="DCD084" w:themeColor="accent3"/>
        <w:bottom w:val="single" w:sz="8" w:space="0" w:color="DCD084" w:themeColor="accent3"/>
        <w:right w:val="single" w:sz="8" w:space="0" w:color="DCD084" w:themeColor="accent3"/>
        <w:insideH w:val="single" w:sz="8" w:space="0" w:color="DCD084" w:themeColor="accent3"/>
        <w:insideV w:val="single" w:sz="8" w:space="0" w:color="DCD084" w:themeColor="accent3"/>
      </w:tblBorders>
    </w:tblPr>
    <w:tcPr>
      <w:shd w:val="clear" w:color="auto" w:fill="F6F3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BFA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5E6" w:themeFill="accent3" w:themeFillTint="33"/>
      </w:tc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tcBorders>
          <w:insideH w:val="single" w:sz="6" w:space="0" w:color="DCD084" w:themeColor="accent3"/>
          <w:insideV w:val="single" w:sz="6" w:space="0" w:color="DCD084" w:themeColor="accent3"/>
        </w:tcBorders>
        <w:shd w:val="clear" w:color="auto" w:fill="EDE7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BF5F" w:themeColor="accent4"/>
        <w:left w:val="single" w:sz="8" w:space="0" w:color="E7BF5F" w:themeColor="accent4"/>
        <w:bottom w:val="single" w:sz="8" w:space="0" w:color="E7BF5F" w:themeColor="accent4"/>
        <w:right w:val="single" w:sz="8" w:space="0" w:color="E7BF5F" w:themeColor="accent4"/>
        <w:insideH w:val="single" w:sz="8" w:space="0" w:color="E7BF5F" w:themeColor="accent4"/>
        <w:insideV w:val="single" w:sz="8" w:space="0" w:color="E7BF5F" w:themeColor="accent4"/>
      </w:tblBorders>
    </w:tblPr>
    <w:tcPr>
      <w:shd w:val="clear" w:color="auto" w:fill="F9EFD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8E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2DE" w:themeFill="accent4" w:themeFillTint="33"/>
      </w:tc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tcBorders>
          <w:insideH w:val="single" w:sz="6" w:space="0" w:color="E7BF5F" w:themeColor="accent4"/>
          <w:insideV w:val="single" w:sz="6" w:space="0" w:color="E7BF5F" w:themeColor="accent4"/>
        </w:tcBorders>
        <w:shd w:val="clear" w:color="auto" w:fill="F3DFA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A039" w:themeColor="accent5"/>
        <w:left w:val="single" w:sz="8" w:space="0" w:color="E9A039" w:themeColor="accent5"/>
        <w:bottom w:val="single" w:sz="8" w:space="0" w:color="E9A039" w:themeColor="accent5"/>
        <w:right w:val="single" w:sz="8" w:space="0" w:color="E9A039" w:themeColor="accent5"/>
        <w:insideH w:val="single" w:sz="8" w:space="0" w:color="E9A039" w:themeColor="accent5"/>
        <w:insideV w:val="single" w:sz="8" w:space="0" w:color="E9A039" w:themeColor="accent5"/>
      </w:tblBorders>
    </w:tblPr>
    <w:tcPr>
      <w:shd w:val="clear" w:color="auto" w:fill="F9E7C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5E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BD7" w:themeFill="accent5" w:themeFillTint="33"/>
      </w:tc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tcBorders>
          <w:insideH w:val="single" w:sz="6" w:space="0" w:color="E9A039" w:themeColor="accent5"/>
          <w:insideV w:val="single" w:sz="6" w:space="0" w:color="E9A039" w:themeColor="accent5"/>
        </w:tcBorders>
        <w:shd w:val="clear" w:color="auto" w:fill="F4CF9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F7133" w:themeColor="accent6"/>
        <w:left w:val="single" w:sz="8" w:space="0" w:color="CF7133" w:themeColor="accent6"/>
        <w:bottom w:val="single" w:sz="8" w:space="0" w:color="CF7133" w:themeColor="accent6"/>
        <w:right w:val="single" w:sz="8" w:space="0" w:color="CF7133" w:themeColor="accent6"/>
        <w:insideH w:val="single" w:sz="8" w:space="0" w:color="CF7133" w:themeColor="accent6"/>
        <w:insideV w:val="single" w:sz="8" w:space="0" w:color="CF7133" w:themeColor="accent6"/>
      </w:tblBorders>
    </w:tblPr>
    <w:tcPr>
      <w:shd w:val="clear" w:color="auto" w:fill="F3DBC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0E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2D5" w:themeFill="accent6" w:themeFillTint="33"/>
      </w:tc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tcBorders>
          <w:insideH w:val="single" w:sz="6" w:space="0" w:color="CF7133" w:themeColor="accent6"/>
          <w:insideV w:val="single" w:sz="6" w:space="0" w:color="CF7133" w:themeColor="accent6"/>
        </w:tcBorders>
        <w:shd w:val="clear" w:color="auto" w:fill="E7B89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DBD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6F6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F6F6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F6F6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F6F6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B7B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B7B7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FE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FA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FA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BFA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BFA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FD2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FD2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F3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CD0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CD0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CD0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CD0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E7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E7C1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FD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BF5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BF5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BF5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BF5F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DFA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DFAF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7C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A03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A03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A03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A03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CF9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CF9C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BC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713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F713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F713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F713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89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899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F6F6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373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535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5353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BFA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674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997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70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CD0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87A2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B53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53E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BF5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691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49F2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9F20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9A03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151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37B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7B15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F713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737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C542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542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2424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24242" w:themeColor="accent1" w:themeShade="99"/>
          <w:insideV w:val="nil"/>
        </w:tcBorders>
        <w:shd w:val="clear" w:color="auto" w:fill="42424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4242" w:themeFill="accent1" w:themeFillShade="99"/>
      </w:tcPr>
    </w:tblStylePr>
    <w:tblStylePr w:type="band1Vert">
      <w:tblPr/>
      <w:tcPr>
        <w:shd w:val="clear" w:color="auto" w:fill="C5C5C5" w:themeFill="accent1" w:themeFillTint="66"/>
      </w:tcPr>
    </w:tblStylePr>
    <w:tblStylePr w:type="band1Horz">
      <w:tblPr/>
      <w:tcPr>
        <w:shd w:val="clear" w:color="auto" w:fill="B7B7B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BFA5" w:themeColor="accent2"/>
        <w:left w:val="single" w:sz="4" w:space="0" w:color="BFBFA5" w:themeColor="accent2"/>
        <w:bottom w:val="single" w:sz="4" w:space="0" w:color="BFBFA5" w:themeColor="accent2"/>
        <w:right w:val="single" w:sz="4" w:space="0" w:color="BFBFA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FA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7C5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7C58" w:themeColor="accent2" w:themeShade="99"/>
          <w:insideV w:val="nil"/>
        </w:tcBorders>
        <w:shd w:val="clear" w:color="auto" w:fill="7C7C5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7C58" w:themeFill="accent2" w:themeFillShade="99"/>
      </w:tcPr>
    </w:tblStylePr>
    <w:tblStylePr w:type="band1Vert">
      <w:tblPr/>
      <w:tcPr>
        <w:shd w:val="clear" w:color="auto" w:fill="E5E5DA" w:themeFill="accent2" w:themeFillTint="66"/>
      </w:tcPr>
    </w:tblStylePr>
    <w:tblStylePr w:type="band1Horz">
      <w:tblPr/>
      <w:tcPr>
        <w:shd w:val="clear" w:color="auto" w:fill="DFDFD2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BF5F" w:themeColor="accent4"/>
        <w:left w:val="single" w:sz="4" w:space="0" w:color="DCD084" w:themeColor="accent3"/>
        <w:bottom w:val="single" w:sz="4" w:space="0" w:color="DCD084" w:themeColor="accent3"/>
        <w:right w:val="single" w:sz="4" w:space="0" w:color="DCD0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A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BF5F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4942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4942E" w:themeColor="accent3" w:themeShade="99"/>
          <w:insideV w:val="nil"/>
        </w:tcBorders>
        <w:shd w:val="clear" w:color="auto" w:fill="A4942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942E" w:themeFill="accent3" w:themeFillShade="99"/>
      </w:tcPr>
    </w:tblStylePr>
    <w:tblStylePr w:type="band1Vert">
      <w:tblPr/>
      <w:tcPr>
        <w:shd w:val="clear" w:color="auto" w:fill="F1ECCD" w:themeFill="accent3" w:themeFillTint="66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CD084" w:themeColor="accent3"/>
        <w:left w:val="single" w:sz="4" w:space="0" w:color="E7BF5F" w:themeColor="accent4"/>
        <w:bottom w:val="single" w:sz="4" w:space="0" w:color="E7BF5F" w:themeColor="accent4"/>
        <w:right w:val="single" w:sz="4" w:space="0" w:color="E7BF5F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8E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CD0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97F1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97F19" w:themeColor="accent4" w:themeShade="99"/>
          <w:insideV w:val="nil"/>
        </w:tcBorders>
        <w:shd w:val="clear" w:color="auto" w:fill="A97F1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7F19" w:themeFill="accent4" w:themeFillShade="99"/>
      </w:tcPr>
    </w:tblStylePr>
    <w:tblStylePr w:type="band1Vert">
      <w:tblPr/>
      <w:tcPr>
        <w:shd w:val="clear" w:color="auto" w:fill="F5E5BE" w:themeFill="accent4" w:themeFillTint="66"/>
      </w:tcPr>
    </w:tblStylePr>
    <w:tblStylePr w:type="band1Horz">
      <w:tblPr/>
      <w:tcPr>
        <w:shd w:val="clear" w:color="auto" w:fill="F3DFA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F7133" w:themeColor="accent6"/>
        <w:left w:val="single" w:sz="4" w:space="0" w:color="E9A039" w:themeColor="accent5"/>
        <w:bottom w:val="single" w:sz="4" w:space="0" w:color="E9A039" w:themeColor="accent5"/>
        <w:right w:val="single" w:sz="4" w:space="0" w:color="E9A03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5E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F713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C621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C6211" w:themeColor="accent5" w:themeShade="99"/>
          <w:insideV w:val="nil"/>
        </w:tcBorders>
        <w:shd w:val="clear" w:color="auto" w:fill="9C621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6211" w:themeFill="accent5" w:themeFillShade="99"/>
      </w:tcPr>
    </w:tblStylePr>
    <w:tblStylePr w:type="band1Vert">
      <w:tblPr/>
      <w:tcPr>
        <w:shd w:val="clear" w:color="auto" w:fill="F6D8AF" w:themeFill="accent5" w:themeFillTint="66"/>
      </w:tcPr>
    </w:tblStylePr>
    <w:tblStylePr w:type="band1Horz">
      <w:tblPr/>
      <w:tcPr>
        <w:shd w:val="clear" w:color="auto" w:fill="F4CF9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9A039" w:themeColor="accent5"/>
        <w:left w:val="single" w:sz="4" w:space="0" w:color="CF7133" w:themeColor="accent6"/>
        <w:bottom w:val="single" w:sz="4" w:space="0" w:color="CF7133" w:themeColor="accent6"/>
        <w:right w:val="single" w:sz="4" w:space="0" w:color="CF713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0E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A03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D43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D431D" w:themeColor="accent6" w:themeShade="99"/>
          <w:insideV w:val="nil"/>
        </w:tcBorders>
        <w:shd w:val="clear" w:color="auto" w:fill="7D43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431D" w:themeFill="accent6" w:themeFillShade="99"/>
      </w:tcPr>
    </w:tblStylePr>
    <w:tblStylePr w:type="band1Vert">
      <w:tblPr/>
      <w:tcPr>
        <w:shd w:val="clear" w:color="auto" w:fill="EBC5AD" w:themeFill="accent6" w:themeFillTint="66"/>
      </w:tcPr>
    </w:tblStylePr>
    <w:tblStylePr w:type="band1Horz">
      <w:tblPr/>
      <w:tcPr>
        <w:shd w:val="clear" w:color="auto" w:fill="E7B89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1" w:themeFillTint="3F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8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1A17B" w:themeFill="accent2" w:themeFillShade="CC"/>
      </w:tcPr>
    </w:tblStylePr>
    <w:tblStylePr w:type="lastRow">
      <w:rPr>
        <w:b/>
        <w:bCs/>
        <w:color w:val="A1A17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8" w:themeFill="accent2" w:themeFillTint="3F"/>
      </w:tcPr>
    </w:tblStylePr>
    <w:tblStylePr w:type="band1Horz">
      <w:tblPr/>
      <w:tcPr>
        <w:shd w:val="clear" w:color="auto" w:fill="F2F2EC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A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EA826" w:themeFill="accent4" w:themeFillShade="CC"/>
      </w:tcPr>
    </w:tblStylePr>
    <w:tblStylePr w:type="lastRow">
      <w:rPr>
        <w:b/>
        <w:bCs/>
        <w:color w:val="DEA82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3E0" w:themeFill="accent3" w:themeFillTint="3F"/>
      </w:tcPr>
    </w:tblStylePr>
    <w:tblStylePr w:type="band1Horz">
      <w:tblPr/>
      <w:tcPr>
        <w:shd w:val="clear" w:color="auto" w:fill="F8F5E6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8E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BA4C" w:themeFill="accent3" w:themeFillShade="CC"/>
      </w:tcPr>
    </w:tblStylePr>
    <w:tblStylePr w:type="lastRow">
      <w:rPr>
        <w:b/>
        <w:bCs/>
        <w:color w:val="CCBA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FD7" w:themeFill="accent4" w:themeFillTint="3F"/>
      </w:tcPr>
    </w:tblStylePr>
    <w:tblStylePr w:type="band1Horz">
      <w:tblPr/>
      <w:tcPr>
        <w:shd w:val="clear" w:color="auto" w:fill="FAF2D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5E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75927" w:themeFill="accent6" w:themeFillShade="CC"/>
      </w:tcPr>
    </w:tblStylePr>
    <w:tblStylePr w:type="lastRow">
      <w:rPr>
        <w:b/>
        <w:bCs/>
        <w:color w:val="A7592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7CD" w:themeFill="accent5" w:themeFillTint="3F"/>
      </w:tcPr>
    </w:tblStylePr>
    <w:tblStylePr w:type="band1Horz">
      <w:tblPr/>
      <w:tcPr>
        <w:shd w:val="clear" w:color="auto" w:fill="FAEBD7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0E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08317" w:themeFill="accent5" w:themeFillShade="CC"/>
      </w:tcPr>
    </w:tblStylePr>
    <w:tblStylePr w:type="lastRow">
      <w:rPr>
        <w:b/>
        <w:bCs/>
        <w:color w:val="D0831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BCC" w:themeFill="accent6" w:themeFillTint="3F"/>
      </w:tcPr>
    </w:tblStylePr>
    <w:tblStylePr w:type="band1Horz">
      <w:tblPr/>
      <w:tcPr>
        <w:shd w:val="clear" w:color="auto" w:fill="F5E2D5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2E2" w:themeFill="accent1" w:themeFillTint="33"/>
    </w:tcPr>
    <w:tblStylePr w:type="firstRow">
      <w:rPr>
        <w:b/>
        <w:bCs/>
      </w:rPr>
      <w:tblPr/>
      <w:tcPr>
        <w:shd w:val="clear" w:color="auto" w:fill="C5C5C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C5C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3535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35353" w:themeFill="accent1" w:themeFillShade="BF"/>
      </w:tcPr>
    </w:tblStylePr>
    <w:tblStylePr w:type="band1Vert">
      <w:tblPr/>
      <w:tcPr>
        <w:shd w:val="clear" w:color="auto" w:fill="B7B7B7" w:themeFill="accent1" w:themeFillTint="7F"/>
      </w:tcPr>
    </w:tblStylePr>
    <w:tblStylePr w:type="band1Horz">
      <w:tblPr/>
      <w:tcPr>
        <w:shd w:val="clear" w:color="auto" w:fill="B7B7B7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2EC" w:themeFill="accent2" w:themeFillTint="33"/>
    </w:tcPr>
    <w:tblStylePr w:type="firstRow">
      <w:rPr>
        <w:b/>
        <w:bCs/>
      </w:rPr>
      <w:tblPr/>
      <w:tcPr>
        <w:shd w:val="clear" w:color="auto" w:fill="E5E5D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5D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9997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99970" w:themeFill="accent2" w:themeFillShade="BF"/>
      </w:tcPr>
    </w:tblStylePr>
    <w:tblStylePr w:type="band1Vert">
      <w:tblPr/>
      <w:tcPr>
        <w:shd w:val="clear" w:color="auto" w:fill="DFDFD2" w:themeFill="accent2" w:themeFillTint="7F"/>
      </w:tcPr>
    </w:tblStylePr>
    <w:tblStylePr w:type="band1Horz">
      <w:tblPr/>
      <w:tcPr>
        <w:shd w:val="clear" w:color="auto" w:fill="DFDFD2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F5E6" w:themeFill="accent3" w:themeFillTint="33"/>
    </w:tcPr>
    <w:tblStylePr w:type="firstRow">
      <w:rPr>
        <w:b/>
        <w:bCs/>
      </w:rPr>
      <w:tblPr/>
      <w:tcPr>
        <w:shd w:val="clear" w:color="auto" w:fill="F1EC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C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8B53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8B53E" w:themeFill="accent3" w:themeFillShade="BF"/>
      </w:tcPr>
    </w:tblStylePr>
    <w:tblStylePr w:type="band1Vert">
      <w:tblPr/>
      <w:tcPr>
        <w:shd w:val="clear" w:color="auto" w:fill="EDE7C1" w:themeFill="accent3" w:themeFillTint="7F"/>
      </w:tcPr>
    </w:tblStylePr>
    <w:tblStylePr w:type="band1Horz">
      <w:tblPr/>
      <w:tcPr>
        <w:shd w:val="clear" w:color="auto" w:fill="EDE7C1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2DE" w:themeFill="accent4" w:themeFillTint="33"/>
    </w:tcPr>
    <w:tblStylePr w:type="firstRow">
      <w:rPr>
        <w:b/>
        <w:bCs/>
      </w:rPr>
      <w:tblPr/>
      <w:tcPr>
        <w:shd w:val="clear" w:color="auto" w:fill="F5E5B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E5B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49F2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49F20" w:themeFill="accent4" w:themeFillShade="BF"/>
      </w:tcPr>
    </w:tblStylePr>
    <w:tblStylePr w:type="band1Vert">
      <w:tblPr/>
      <w:tcPr>
        <w:shd w:val="clear" w:color="auto" w:fill="F3DFAF" w:themeFill="accent4" w:themeFillTint="7F"/>
      </w:tcPr>
    </w:tblStylePr>
    <w:tblStylePr w:type="band1Horz">
      <w:tblPr/>
      <w:tcPr>
        <w:shd w:val="clear" w:color="auto" w:fill="F3DFAF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BD7" w:themeFill="accent5" w:themeFillTint="33"/>
    </w:tcPr>
    <w:tblStylePr w:type="firstRow">
      <w:rPr>
        <w:b/>
        <w:bCs/>
      </w:rPr>
      <w:tblPr/>
      <w:tcPr>
        <w:shd w:val="clear" w:color="auto" w:fill="F6D8A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D8A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C37B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C37B15" w:themeFill="accent5" w:themeFillShade="BF"/>
      </w:tcPr>
    </w:tblStylePr>
    <w:tblStylePr w:type="band1Vert">
      <w:tblPr/>
      <w:tcPr>
        <w:shd w:val="clear" w:color="auto" w:fill="F4CF9C" w:themeFill="accent5" w:themeFillTint="7F"/>
      </w:tcPr>
    </w:tblStylePr>
    <w:tblStylePr w:type="band1Horz">
      <w:tblPr/>
      <w:tcPr>
        <w:shd w:val="clear" w:color="auto" w:fill="F4CF9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2D5" w:themeFill="accent6" w:themeFillTint="33"/>
    </w:tcPr>
    <w:tblStylePr w:type="firstRow">
      <w:rPr>
        <w:b/>
        <w:bCs/>
      </w:rPr>
      <w:tblPr/>
      <w:tcPr>
        <w:shd w:val="clear" w:color="auto" w:fill="EBC5A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C5A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C54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C5424" w:themeFill="accent6" w:themeFillShade="BF"/>
      </w:tcPr>
    </w:tblStylePr>
    <w:tblStylePr w:type="band1Vert">
      <w:tblPr/>
      <w:tcPr>
        <w:shd w:val="clear" w:color="auto" w:fill="E7B899" w:themeFill="accent6" w:themeFillTint="7F"/>
      </w:tcPr>
    </w:tblStylePr>
    <w:tblStylePr w:type="band1Horz">
      <w:tblPr/>
      <w:tcPr>
        <w:shd w:val="clear" w:color="auto" w:fill="E7B899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esmira agamedova</cp:lastModifiedBy>
  <cp:revision>4</cp:revision>
  <dcterms:created xsi:type="dcterms:W3CDTF">2013-12-23T23:15:00Z</dcterms:created>
  <dcterms:modified xsi:type="dcterms:W3CDTF">2025-07-28T15:50:00Z</dcterms:modified>
  <cp:category/>
</cp:coreProperties>
</file>